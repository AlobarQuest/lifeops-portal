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LifeOps Portal</w:t>
      </w:r>
    </w:p>
    <w:p>
      <w:pPr>
        <w:pStyle w:val="Heading2"/>
        <w:spacing w:after="360"/>
      </w:pPr>
      <w:r>
        <w:t>MVP, Priorities, and Roadmap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b w:val="0"/>
              </w:rPr>
              <w:t>This document defines the version 1 boundary, what must exist first, what can wait, and how the delivery sequence should unfold.</w:t>
            </w:r>
          </w:p>
        </w:tc>
      </w:tr>
    </w:tbl>
    <w:p/>
    <w:p>
      <w:pPr>
        <w:pStyle w:val="Heading1"/>
      </w:pPr>
      <w:r>
        <w:t>MVP Goal</w:t>
      </w:r>
    </w:p>
    <w:p>
      <w:pPr>
        <w:ind w:left="0" w:hanging="259"/>
      </w:pPr>
      <w:r>
        <w:t xml:space="preserve">• </w:t>
      </w:r>
      <w:r>
        <w:t>Deliver a daily-usable operational home base that is clearly more valuable than scattered notes and generic templates, without trying to become an everything-app.</w:t>
      </w:r>
    </w:p>
    <w:p/>
    <w:p>
      <w:pPr>
        <w:pStyle w:val="Heading2"/>
        <w:spacing w:after="80"/>
      </w:pPr>
      <w:r>
        <w:t>Version 1 Must Have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168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728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type="dxa" w:w="432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Why it matters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Unified Home Dashboard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Non-negotiable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Core operational view; without it the product loses its main value.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Quick Capture Inbox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Non-negotiable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Low-friction capture prevents tasks and ideas from being lost.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Task Management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Non-negotiable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Tasks are the execution layer.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 Dashboards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Non-negotiable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Projects need status, next actions, and linked context.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Idea / Intake Workflow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Needed to turn concepts into real work.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Embedded Knowledge Repository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Non-negotiable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Core differentiator and long-term memory.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Search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Required once knowledge and projects accumulate.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External Resource Links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Supports orchestration from day one.</w:t>
            </w:r>
          </w:p>
        </w:tc>
      </w:tr>
    </w:tbl>
    <w:p/>
    <w:p>
      <w:pPr>
        <w:pStyle w:val="Heading2"/>
        <w:spacing w:after="80"/>
      </w:pPr>
      <w:r>
        <w:t>Version 1 Should Have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168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728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type="dxa" w:w="432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Dashboard widgets configuration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Useful early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Helpful, but can be limited initially.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Saved filters/views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Useful early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Improves usability after the basics work.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Decision log object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Useful early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Important, but can start as a knowledge subtype.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 templates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Useful early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Speeds consistency but not required to prove value.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Stale project alerts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Useful early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Good review support after basic status exists.</w:t>
            </w:r>
          </w:p>
        </w:tc>
      </w:tr>
    </w:tbl>
    <w:p/>
    <w:p>
      <w:pPr>
        <w:pStyle w:val="Heading2"/>
        <w:spacing w:after="80"/>
      </w:pPr>
      <w:r>
        <w:t>Later Phase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168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728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Timing</w:t>
            </w:r>
          </w:p>
        </w:tc>
        <w:tc>
          <w:tcPr>
            <w:tcW w:type="dxa" w:w="432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API-based connectors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2+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Start with links, then deepen integrations.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AI-assisted planning and summarization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2+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Only after the data model and workflows are stable.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Collaboration / assistants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2+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Single-user comes first.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Advanced automations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2+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Should follow observed usage patterns.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Mobile-specific experience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2+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Desktop-first is the practical starting point.</w:t>
            </w:r>
          </w:p>
        </w:tc>
      </w:tr>
    </w:tbl>
    <w:p/>
    <w:p>
      <w:pPr>
        <w:pStyle w:val="Heading2"/>
        <w:spacing w:after="80"/>
      </w:pPr>
      <w:r>
        <w:t>Priority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152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Order</w:t>
            </w:r>
          </w:p>
        </w:tc>
        <w:tc>
          <w:tcPr>
            <w:tcW w:type="dxa" w:w="8064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Focus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Dashboard, tasks, projects, knowledge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Idea intake and project creation flow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Search, saved views, resources registry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Review workflows and templates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Integrations, automation, AI support</w:t>
            </w:r>
          </w:p>
        </w:tc>
      </w:tr>
    </w:tbl>
    <w:p/>
    <w:p>
      <w:pPr>
        <w:pStyle w:val="Heading2"/>
        <w:spacing w:after="80"/>
      </w:pPr>
      <w:r>
        <w:t>Suggested Delivery Phases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584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7632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Focus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1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Finalize charter, object model, navigation, statuses, and MVP boundary.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2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Create schema draft, screen inventory, and widget definitions.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3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Build wireframes or prototype and validate real daily workflows.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4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Build MVP and test with live data.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Phase 5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Refine, add integrations, and expand automation/AI support.</w:t>
            </w:r>
          </w:p>
        </w:tc>
      </w:tr>
    </w:tbl>
    <w:p/>
    <w:p>
      <w:pPr>
        <w:pStyle w:val="Heading1"/>
      </w:pPr>
      <w:r>
        <w:t>Definition of Done for MVP</w:t>
      </w:r>
    </w:p>
    <w:p>
      <w:pPr>
        <w:ind w:left="0" w:hanging="259"/>
      </w:pPr>
      <w:r>
        <w:t xml:space="preserve">• </w:t>
      </w:r>
      <w:r>
        <w:t>Devon can open one dashboard and understand today’s priorities, blocked items, and active projects.</w:t>
      </w:r>
    </w:p>
    <w:p>
      <w:pPr>
        <w:ind w:left="0" w:hanging="259"/>
      </w:pPr>
      <w:r>
        <w:t xml:space="preserve">• </w:t>
      </w:r>
      <w:r>
        <w:t>He can capture a task, idea, or knowledge item quickly.</w:t>
      </w:r>
    </w:p>
    <w:p>
      <w:pPr>
        <w:ind w:left="0" w:hanging="259"/>
      </w:pPr>
      <w:r>
        <w:t xml:space="preserve">• </w:t>
      </w:r>
      <w:r>
        <w:t>He can open any active project and see status, next actions, links, and relevant knowledge.</w:t>
      </w:r>
    </w:p>
    <w:p>
      <w:pPr>
        <w:ind w:left="0" w:hanging="259"/>
      </w:pPr>
      <w:r>
        <w:t xml:space="preserve">• </w:t>
      </w:r>
      <w:r>
        <w:t>He can search across the internal repository and key work records.</w:t>
      </w:r>
    </w:p>
    <w:p>
      <w:pPr>
        <w:ind w:left="0" w:hanging="259"/>
      </w:pPr>
      <w:r>
        <w:t xml:space="preserve">• </w:t>
      </w:r>
      <w:r>
        <w:t>The product feels simpler than the fragmented process it replaces.</w:t>
      </w:r>
    </w:p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right"/>
    </w:pPr>
    <w:r>
      <w:t xml:space="preserve">MVP and Roadmap |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